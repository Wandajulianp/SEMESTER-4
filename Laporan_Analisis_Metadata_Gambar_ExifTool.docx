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F91948" w14:textId="46FEFC6C" w:rsidR="00865F11" w:rsidRPr="0020671B" w:rsidRDefault="00FD7B3B">
      <w:pPr>
        <w:jc w:val="center"/>
        <w:rPr>
          <w:rFonts w:cs="Times New Roman"/>
          <w:b/>
          <w:sz w:val="28"/>
        </w:rPr>
      </w:pPr>
      <w:r w:rsidRPr="0020671B">
        <w:rPr>
          <w:rFonts w:cs="Times New Roman"/>
          <w:b/>
          <w:sz w:val="28"/>
        </w:rPr>
        <w:t>LAPORAN ANALISIS METADATA GAMBAR</w:t>
      </w:r>
      <w:r w:rsidRPr="0020671B">
        <w:rPr>
          <w:rFonts w:cs="Times New Roman"/>
          <w:b/>
          <w:sz w:val="28"/>
        </w:rPr>
        <w:br/>
        <w:t>MENGGUNAKAN EXIFTOOL</w:t>
      </w:r>
    </w:p>
    <w:p w14:paraId="3F268A36" w14:textId="77777777" w:rsidR="0020671B" w:rsidRPr="0020671B" w:rsidRDefault="0020671B">
      <w:pPr>
        <w:jc w:val="center"/>
        <w:rPr>
          <w:rFonts w:cs="Times New Roman"/>
        </w:rPr>
      </w:pPr>
    </w:p>
    <w:tbl>
      <w:tblPr>
        <w:tblW w:w="0" w:type="auto"/>
        <w:jc w:val="center"/>
        <w:tblLook w:val="04A0" w:firstRow="1" w:lastRow="0" w:firstColumn="1" w:lastColumn="0" w:noHBand="0" w:noVBand="1"/>
      </w:tblPr>
      <w:tblGrid>
        <w:gridCol w:w="1986"/>
        <w:gridCol w:w="283"/>
        <w:gridCol w:w="2552"/>
      </w:tblGrid>
      <w:tr w:rsidR="0020671B" w:rsidRPr="0020671B" w14:paraId="469F9F1B" w14:textId="77777777" w:rsidTr="0020671B">
        <w:trPr>
          <w:jc w:val="center"/>
        </w:trPr>
        <w:tc>
          <w:tcPr>
            <w:tcW w:w="1986" w:type="dxa"/>
            <w:vAlign w:val="center"/>
          </w:tcPr>
          <w:p w14:paraId="194BA6B7" w14:textId="77777777" w:rsidR="00865F11" w:rsidRPr="0020671B" w:rsidRDefault="00FD7B3B">
            <w:pPr>
              <w:rPr>
                <w:rFonts w:cs="Times New Roman"/>
              </w:rPr>
            </w:pPr>
            <w:r w:rsidRPr="0020671B">
              <w:rPr>
                <w:rFonts w:cs="Times New Roman"/>
              </w:rPr>
              <w:t>Nama</w:t>
            </w:r>
          </w:p>
        </w:tc>
        <w:tc>
          <w:tcPr>
            <w:tcW w:w="283" w:type="dxa"/>
            <w:vAlign w:val="center"/>
          </w:tcPr>
          <w:p w14:paraId="06477FDE" w14:textId="77777777" w:rsidR="00865F11" w:rsidRPr="0020671B" w:rsidRDefault="00FD7B3B">
            <w:pPr>
              <w:rPr>
                <w:rFonts w:cs="Times New Roman"/>
              </w:rPr>
            </w:pPr>
            <w:r w:rsidRPr="0020671B">
              <w:rPr>
                <w:rFonts w:cs="Times New Roman"/>
              </w:rPr>
              <w:t>:</w:t>
            </w:r>
          </w:p>
        </w:tc>
        <w:tc>
          <w:tcPr>
            <w:tcW w:w="2552" w:type="dxa"/>
            <w:vAlign w:val="center"/>
          </w:tcPr>
          <w:p w14:paraId="000122C5" w14:textId="77777777" w:rsidR="00865F11" w:rsidRPr="0020671B" w:rsidRDefault="00FD7B3B">
            <w:pPr>
              <w:rPr>
                <w:rFonts w:cs="Times New Roman"/>
              </w:rPr>
            </w:pPr>
            <w:r w:rsidRPr="0020671B">
              <w:rPr>
                <w:rFonts w:cs="Times New Roman"/>
              </w:rPr>
              <w:t>Wanda Julian Prasetya</w:t>
            </w:r>
          </w:p>
        </w:tc>
      </w:tr>
      <w:tr w:rsidR="0020671B" w:rsidRPr="0020671B" w14:paraId="47B19FBB" w14:textId="77777777" w:rsidTr="0020671B">
        <w:trPr>
          <w:jc w:val="center"/>
        </w:trPr>
        <w:tc>
          <w:tcPr>
            <w:tcW w:w="1986" w:type="dxa"/>
            <w:vAlign w:val="center"/>
          </w:tcPr>
          <w:p w14:paraId="74A7A9D8" w14:textId="77777777" w:rsidR="00865F11" w:rsidRPr="0020671B" w:rsidRDefault="00FD7B3B">
            <w:pPr>
              <w:rPr>
                <w:rFonts w:cs="Times New Roman"/>
              </w:rPr>
            </w:pPr>
            <w:r w:rsidRPr="0020671B">
              <w:rPr>
                <w:rFonts w:cs="Times New Roman"/>
              </w:rPr>
              <w:t>NIM</w:t>
            </w:r>
          </w:p>
        </w:tc>
        <w:tc>
          <w:tcPr>
            <w:tcW w:w="283" w:type="dxa"/>
            <w:vAlign w:val="center"/>
          </w:tcPr>
          <w:p w14:paraId="5F2BC5C4" w14:textId="77777777" w:rsidR="00865F11" w:rsidRPr="0020671B" w:rsidRDefault="00FD7B3B">
            <w:pPr>
              <w:rPr>
                <w:rFonts w:cs="Times New Roman"/>
              </w:rPr>
            </w:pPr>
            <w:r w:rsidRPr="0020671B">
              <w:rPr>
                <w:rFonts w:cs="Times New Roman"/>
              </w:rPr>
              <w:t>:</w:t>
            </w:r>
          </w:p>
        </w:tc>
        <w:tc>
          <w:tcPr>
            <w:tcW w:w="2552" w:type="dxa"/>
            <w:vAlign w:val="center"/>
          </w:tcPr>
          <w:p w14:paraId="2D4EEB9D" w14:textId="77777777" w:rsidR="00865F11" w:rsidRPr="0020671B" w:rsidRDefault="00FD7B3B">
            <w:pPr>
              <w:rPr>
                <w:rFonts w:cs="Times New Roman"/>
              </w:rPr>
            </w:pPr>
            <w:r w:rsidRPr="0020671B">
              <w:rPr>
                <w:rFonts w:cs="Times New Roman"/>
              </w:rPr>
              <w:t>2402085</w:t>
            </w:r>
          </w:p>
        </w:tc>
      </w:tr>
      <w:tr w:rsidR="0020671B" w:rsidRPr="0020671B" w14:paraId="7D1C2B45" w14:textId="77777777" w:rsidTr="0020671B">
        <w:trPr>
          <w:jc w:val="center"/>
        </w:trPr>
        <w:tc>
          <w:tcPr>
            <w:tcW w:w="1986" w:type="dxa"/>
            <w:vAlign w:val="center"/>
          </w:tcPr>
          <w:p w14:paraId="04499D88" w14:textId="77777777" w:rsidR="00865F11" w:rsidRPr="0020671B" w:rsidRDefault="00FD7B3B">
            <w:pPr>
              <w:rPr>
                <w:rFonts w:cs="Times New Roman"/>
              </w:rPr>
            </w:pPr>
            <w:r w:rsidRPr="0020671B">
              <w:rPr>
                <w:rFonts w:cs="Times New Roman"/>
              </w:rPr>
              <w:t xml:space="preserve">Mata </w:t>
            </w:r>
            <w:proofErr w:type="spellStart"/>
            <w:r w:rsidRPr="0020671B">
              <w:rPr>
                <w:rFonts w:cs="Times New Roman"/>
              </w:rPr>
              <w:t>Kuliah</w:t>
            </w:r>
            <w:proofErr w:type="spellEnd"/>
          </w:p>
        </w:tc>
        <w:tc>
          <w:tcPr>
            <w:tcW w:w="283" w:type="dxa"/>
            <w:vAlign w:val="center"/>
          </w:tcPr>
          <w:p w14:paraId="172D20A8" w14:textId="77777777" w:rsidR="00865F11" w:rsidRPr="0020671B" w:rsidRDefault="00FD7B3B">
            <w:pPr>
              <w:rPr>
                <w:rFonts w:cs="Times New Roman"/>
              </w:rPr>
            </w:pPr>
            <w:r w:rsidRPr="0020671B">
              <w:rPr>
                <w:rFonts w:cs="Times New Roman"/>
              </w:rPr>
              <w:t>:</w:t>
            </w:r>
          </w:p>
        </w:tc>
        <w:tc>
          <w:tcPr>
            <w:tcW w:w="2552" w:type="dxa"/>
            <w:vAlign w:val="center"/>
          </w:tcPr>
          <w:p w14:paraId="394A93FD" w14:textId="77777777" w:rsidR="00865F11" w:rsidRPr="0020671B" w:rsidRDefault="00FD7B3B">
            <w:pPr>
              <w:rPr>
                <w:rFonts w:cs="Times New Roman"/>
              </w:rPr>
            </w:pPr>
            <w:r w:rsidRPr="0020671B">
              <w:rPr>
                <w:rFonts w:cs="Times New Roman"/>
              </w:rPr>
              <w:t>PDKI</w:t>
            </w:r>
          </w:p>
        </w:tc>
      </w:tr>
      <w:tr w:rsidR="0020671B" w:rsidRPr="0020671B" w14:paraId="6E32C2EB" w14:textId="77777777" w:rsidTr="0020671B">
        <w:trPr>
          <w:jc w:val="center"/>
        </w:trPr>
        <w:tc>
          <w:tcPr>
            <w:tcW w:w="1986" w:type="dxa"/>
            <w:vAlign w:val="center"/>
          </w:tcPr>
          <w:p w14:paraId="3CB4F884" w14:textId="77777777" w:rsidR="00865F11" w:rsidRPr="0020671B" w:rsidRDefault="00FD7B3B">
            <w:pPr>
              <w:rPr>
                <w:rFonts w:cs="Times New Roman"/>
              </w:rPr>
            </w:pPr>
            <w:proofErr w:type="spellStart"/>
            <w:r w:rsidRPr="0020671B">
              <w:rPr>
                <w:rFonts w:cs="Times New Roman"/>
              </w:rPr>
              <w:t>Dosen</w:t>
            </w:r>
            <w:proofErr w:type="spellEnd"/>
            <w:r w:rsidRPr="0020671B">
              <w:rPr>
                <w:rFonts w:cs="Times New Roman"/>
              </w:rPr>
              <w:t xml:space="preserve"> </w:t>
            </w:r>
            <w:proofErr w:type="spellStart"/>
            <w:r w:rsidRPr="0020671B">
              <w:rPr>
                <w:rFonts w:cs="Times New Roman"/>
              </w:rPr>
              <w:t>Pengampu</w:t>
            </w:r>
            <w:proofErr w:type="spellEnd"/>
          </w:p>
        </w:tc>
        <w:tc>
          <w:tcPr>
            <w:tcW w:w="283" w:type="dxa"/>
            <w:vAlign w:val="center"/>
          </w:tcPr>
          <w:p w14:paraId="05AEC2F0" w14:textId="77777777" w:rsidR="00865F11" w:rsidRPr="0020671B" w:rsidRDefault="00FD7B3B">
            <w:pPr>
              <w:rPr>
                <w:rFonts w:cs="Times New Roman"/>
              </w:rPr>
            </w:pPr>
            <w:r w:rsidRPr="0020671B">
              <w:rPr>
                <w:rFonts w:cs="Times New Roman"/>
              </w:rPr>
              <w:t>:</w:t>
            </w:r>
          </w:p>
        </w:tc>
        <w:tc>
          <w:tcPr>
            <w:tcW w:w="2552" w:type="dxa"/>
            <w:vAlign w:val="center"/>
          </w:tcPr>
          <w:p w14:paraId="1C7922A5" w14:textId="77777777" w:rsidR="00865F11" w:rsidRPr="0020671B" w:rsidRDefault="00FD7B3B">
            <w:pPr>
              <w:rPr>
                <w:rFonts w:cs="Times New Roman"/>
              </w:rPr>
            </w:pPr>
            <w:r w:rsidRPr="0020671B">
              <w:rPr>
                <w:rFonts w:cs="Times New Roman"/>
              </w:rPr>
              <w:t>Muhamad Ainurohman</w:t>
            </w:r>
          </w:p>
        </w:tc>
      </w:tr>
    </w:tbl>
    <w:p w14:paraId="2C6CAD4E" w14:textId="77777777" w:rsidR="00865F11" w:rsidRPr="0020671B" w:rsidRDefault="00865F11">
      <w:pPr>
        <w:rPr>
          <w:rFonts w:cs="Times New Roman"/>
        </w:rPr>
      </w:pPr>
    </w:p>
    <w:p w14:paraId="60414D98" w14:textId="77777777" w:rsidR="00865F11" w:rsidRPr="0020671B" w:rsidRDefault="00FD7B3B">
      <w:pPr>
        <w:pStyle w:val="Heading1"/>
        <w:rPr>
          <w:rFonts w:ascii="Times New Roman" w:hAnsi="Times New Roman" w:cs="Times New Roman"/>
          <w:color w:val="auto"/>
        </w:rPr>
      </w:pPr>
      <w:r w:rsidRPr="0020671B">
        <w:rPr>
          <w:rFonts w:ascii="Times New Roman" w:hAnsi="Times New Roman" w:cs="Times New Roman"/>
          <w:color w:val="auto"/>
        </w:rPr>
        <w:t>1. Pendahuluan</w:t>
      </w:r>
    </w:p>
    <w:p w14:paraId="444AAC44" w14:textId="77777777" w:rsidR="00865F11" w:rsidRPr="0020671B" w:rsidRDefault="00FD7B3B">
      <w:pPr>
        <w:spacing w:after="120"/>
        <w:ind w:firstLine="567"/>
        <w:rPr>
          <w:rFonts w:cs="Times New Roman"/>
        </w:rPr>
      </w:pPr>
      <w:r w:rsidRPr="0020671B">
        <w:rPr>
          <w:rFonts w:cs="Times New Roman"/>
        </w:rPr>
        <w:t xml:space="preserve">Metadata gambar adalah informasi tambahan yang tersimpan di dalam file gambar </w:t>
      </w:r>
      <w:r w:rsidRPr="0020671B">
        <w:rPr>
          <w:rFonts w:cs="Times New Roman"/>
        </w:rPr>
        <w:t>digital. Informasi ini biasanya dibuat secara otomatis oleh kamera, smartphone, atau aplikasi pengedit gambar ketika gambar dibuat atau disimpan. Metadata dapat berisi nama file, ukuran file, resolusi gambar, tanggal pembuatan, jenis file, hingga informasi</w:t>
      </w:r>
      <w:r w:rsidRPr="0020671B">
        <w:rPr>
          <w:rFonts w:cs="Times New Roman"/>
        </w:rPr>
        <w:t xml:space="preserve"> perangkat yang digunakan.</w:t>
      </w:r>
    </w:p>
    <w:p w14:paraId="6FEE8182" w14:textId="77777777" w:rsidR="00FD7B3B" w:rsidRDefault="00FD7B3B">
      <w:pPr>
        <w:spacing w:after="120"/>
        <w:ind w:firstLine="567"/>
        <w:rPr>
          <w:rFonts w:cs="Times New Roman"/>
        </w:rPr>
      </w:pPr>
      <w:r w:rsidRPr="0020671B">
        <w:rPr>
          <w:rFonts w:cs="Times New Roman"/>
        </w:rPr>
        <w:t xml:space="preserve">Pada laporan ini, analisis metadata gambar dilakukan menggunakan software ExifTool pada sistem operasi Windows. ExifTool digunakan karena mampu menampilkan informasi </w:t>
      </w:r>
    </w:p>
    <w:p w14:paraId="7FBF83B1" w14:textId="64496D2F" w:rsidR="00865F11" w:rsidRPr="0020671B" w:rsidRDefault="00FD7B3B">
      <w:pPr>
        <w:spacing w:after="120"/>
        <w:ind w:firstLine="567"/>
        <w:rPr>
          <w:rFonts w:cs="Times New Roman"/>
        </w:rPr>
      </w:pPr>
      <w:r w:rsidRPr="0020671B">
        <w:rPr>
          <w:rFonts w:cs="Times New Roman"/>
        </w:rPr>
        <w:t xml:space="preserve">metadata </w:t>
      </w:r>
      <w:proofErr w:type="spellStart"/>
      <w:r w:rsidRPr="0020671B">
        <w:rPr>
          <w:rFonts w:cs="Times New Roman"/>
        </w:rPr>
        <w:t>secara</w:t>
      </w:r>
      <w:proofErr w:type="spellEnd"/>
      <w:r w:rsidRPr="0020671B">
        <w:rPr>
          <w:rFonts w:cs="Times New Roman"/>
        </w:rPr>
        <w:t xml:space="preserve"> </w:t>
      </w:r>
      <w:proofErr w:type="spellStart"/>
      <w:r w:rsidRPr="0020671B">
        <w:rPr>
          <w:rFonts w:cs="Times New Roman"/>
        </w:rPr>
        <w:t>lengkap</w:t>
      </w:r>
      <w:proofErr w:type="spellEnd"/>
      <w:r w:rsidRPr="0020671B">
        <w:rPr>
          <w:rFonts w:cs="Times New Roman"/>
        </w:rPr>
        <w:t xml:space="preserve"> dan detail melalui Command Prompt atau </w:t>
      </w:r>
      <w:r w:rsidRPr="0020671B">
        <w:rPr>
          <w:rFonts w:cs="Times New Roman"/>
        </w:rPr>
        <w:t>Terminal.</w:t>
      </w:r>
    </w:p>
    <w:p w14:paraId="712C1914" w14:textId="77777777" w:rsidR="00865F11" w:rsidRPr="0020671B" w:rsidRDefault="00FD7B3B">
      <w:pPr>
        <w:pStyle w:val="Heading1"/>
        <w:rPr>
          <w:rFonts w:ascii="Times New Roman" w:hAnsi="Times New Roman" w:cs="Times New Roman"/>
          <w:color w:val="auto"/>
        </w:rPr>
      </w:pPr>
      <w:r w:rsidRPr="0020671B">
        <w:rPr>
          <w:rFonts w:ascii="Times New Roman" w:hAnsi="Times New Roman" w:cs="Times New Roman"/>
          <w:color w:val="auto"/>
        </w:rPr>
        <w:t>2. Tujuan</w:t>
      </w:r>
    </w:p>
    <w:p w14:paraId="43CB172A" w14:textId="77777777" w:rsidR="00865F11" w:rsidRPr="0020671B" w:rsidRDefault="00FD7B3B">
      <w:pPr>
        <w:spacing w:after="60"/>
        <w:ind w:left="397" w:hanging="397"/>
        <w:rPr>
          <w:rFonts w:cs="Times New Roman"/>
        </w:rPr>
      </w:pPr>
      <w:r w:rsidRPr="0020671B">
        <w:rPr>
          <w:rFonts w:cs="Times New Roman"/>
        </w:rPr>
        <w:t>1. Mengetahui informasi metadata yang terdapat pada file gambar digital.</w:t>
      </w:r>
    </w:p>
    <w:p w14:paraId="61448CAF" w14:textId="77777777" w:rsidR="00865F11" w:rsidRPr="0020671B" w:rsidRDefault="00FD7B3B">
      <w:pPr>
        <w:spacing w:after="60"/>
        <w:ind w:left="397" w:hanging="397"/>
        <w:rPr>
          <w:rFonts w:cs="Times New Roman"/>
        </w:rPr>
      </w:pPr>
      <w:r w:rsidRPr="0020671B">
        <w:rPr>
          <w:rFonts w:cs="Times New Roman"/>
        </w:rPr>
        <w:t>2. Memahami cara menggunakan ExifTool di Windows.</w:t>
      </w:r>
    </w:p>
    <w:p w14:paraId="1DD5FB08" w14:textId="77777777" w:rsidR="00865F11" w:rsidRPr="0020671B" w:rsidRDefault="00FD7B3B">
      <w:pPr>
        <w:spacing w:after="60"/>
        <w:ind w:left="397" w:hanging="397"/>
        <w:rPr>
          <w:rFonts w:cs="Times New Roman"/>
        </w:rPr>
      </w:pPr>
      <w:r w:rsidRPr="0020671B">
        <w:rPr>
          <w:rFonts w:cs="Times New Roman"/>
        </w:rPr>
        <w:t xml:space="preserve">3. Menganalisis informasi teknis gambar seperti ukuran file, format file, resolusi, dan waktu </w:t>
      </w:r>
      <w:r w:rsidRPr="0020671B">
        <w:rPr>
          <w:rFonts w:cs="Times New Roman"/>
        </w:rPr>
        <w:t>pembuatan.</w:t>
      </w:r>
    </w:p>
    <w:p w14:paraId="350C1323" w14:textId="77777777" w:rsidR="00865F11" w:rsidRPr="0020671B" w:rsidRDefault="00FD7B3B">
      <w:pPr>
        <w:spacing w:after="60"/>
        <w:ind w:left="397" w:hanging="397"/>
        <w:rPr>
          <w:rFonts w:cs="Times New Roman"/>
        </w:rPr>
      </w:pPr>
      <w:r w:rsidRPr="0020671B">
        <w:rPr>
          <w:rFonts w:cs="Times New Roman"/>
        </w:rPr>
        <w:t>4. Membuat dokumentasi hasil analisis metadata gambar secara sederhana.</w:t>
      </w:r>
    </w:p>
    <w:p w14:paraId="2B46E628" w14:textId="77777777" w:rsidR="00865F11" w:rsidRPr="0020671B" w:rsidRDefault="00FD7B3B">
      <w:pPr>
        <w:pStyle w:val="Heading1"/>
        <w:rPr>
          <w:rFonts w:ascii="Times New Roman" w:hAnsi="Times New Roman" w:cs="Times New Roman"/>
          <w:color w:val="auto"/>
        </w:rPr>
      </w:pPr>
      <w:r w:rsidRPr="0020671B">
        <w:rPr>
          <w:rFonts w:ascii="Times New Roman" w:hAnsi="Times New Roman" w:cs="Times New Roman"/>
          <w:color w:val="auto"/>
        </w:rPr>
        <w:t>3. Alat dan Bahan</w:t>
      </w:r>
    </w:p>
    <w:p w14:paraId="59F84819" w14:textId="77777777" w:rsidR="00865F11" w:rsidRPr="0020671B" w:rsidRDefault="00FD7B3B">
      <w:pPr>
        <w:spacing w:after="60"/>
        <w:ind w:left="397" w:hanging="397"/>
        <w:rPr>
          <w:rFonts w:cs="Times New Roman"/>
        </w:rPr>
      </w:pPr>
      <w:r w:rsidRPr="0020671B">
        <w:rPr>
          <w:rFonts w:cs="Times New Roman"/>
        </w:rPr>
        <w:t>1. Laptop/komputer dengan sistem operasi Windows.</w:t>
      </w:r>
    </w:p>
    <w:p w14:paraId="24F2D06F" w14:textId="77777777" w:rsidR="00865F11" w:rsidRPr="0020671B" w:rsidRDefault="00FD7B3B">
      <w:pPr>
        <w:spacing w:after="60"/>
        <w:ind w:left="397" w:hanging="397"/>
        <w:rPr>
          <w:rFonts w:cs="Times New Roman"/>
        </w:rPr>
      </w:pPr>
      <w:r w:rsidRPr="0020671B">
        <w:rPr>
          <w:rFonts w:cs="Times New Roman"/>
        </w:rPr>
        <w:t>2. Software ExifTool versi 13.59.</w:t>
      </w:r>
    </w:p>
    <w:p w14:paraId="1232F4A4" w14:textId="77777777" w:rsidR="00865F11" w:rsidRPr="0020671B" w:rsidRDefault="00FD7B3B">
      <w:pPr>
        <w:spacing w:after="60"/>
        <w:ind w:left="397" w:hanging="397"/>
        <w:rPr>
          <w:rFonts w:cs="Times New Roman"/>
        </w:rPr>
      </w:pPr>
      <w:r w:rsidRPr="0020671B">
        <w:rPr>
          <w:rFonts w:cs="Times New Roman"/>
        </w:rPr>
        <w:t>3. File gambar dengan format JPG.</w:t>
      </w:r>
    </w:p>
    <w:p w14:paraId="47DFE18A" w14:textId="77777777" w:rsidR="00865F11" w:rsidRPr="0020671B" w:rsidRDefault="00FD7B3B">
      <w:pPr>
        <w:spacing w:after="60"/>
        <w:ind w:left="397" w:hanging="397"/>
        <w:rPr>
          <w:rFonts w:cs="Times New Roman"/>
        </w:rPr>
      </w:pPr>
      <w:r w:rsidRPr="0020671B">
        <w:rPr>
          <w:rFonts w:cs="Times New Roman"/>
        </w:rPr>
        <w:t>4. Windows Terminal atau Command Prom</w:t>
      </w:r>
      <w:r w:rsidRPr="0020671B">
        <w:rPr>
          <w:rFonts w:cs="Times New Roman"/>
        </w:rPr>
        <w:t>pt.</w:t>
      </w:r>
    </w:p>
    <w:p w14:paraId="72DC3A2E" w14:textId="77777777" w:rsidR="00865F11" w:rsidRPr="0020671B" w:rsidRDefault="00FD7B3B">
      <w:pPr>
        <w:pStyle w:val="Heading1"/>
        <w:rPr>
          <w:rFonts w:ascii="Times New Roman" w:hAnsi="Times New Roman" w:cs="Times New Roman"/>
          <w:color w:val="auto"/>
        </w:rPr>
      </w:pPr>
      <w:r w:rsidRPr="0020671B">
        <w:rPr>
          <w:rFonts w:ascii="Times New Roman" w:hAnsi="Times New Roman" w:cs="Times New Roman"/>
          <w:color w:val="auto"/>
        </w:rPr>
        <w:lastRenderedPageBreak/>
        <w:t>4. Langkah-Langkah Penggunaan ExifTool</w:t>
      </w:r>
    </w:p>
    <w:p w14:paraId="05B0E8C1" w14:textId="77777777" w:rsidR="00865F11" w:rsidRPr="0020671B" w:rsidRDefault="00FD7B3B">
      <w:pPr>
        <w:spacing w:after="60"/>
        <w:ind w:left="397" w:hanging="397"/>
        <w:rPr>
          <w:rFonts w:cs="Times New Roman"/>
        </w:rPr>
      </w:pPr>
      <w:r w:rsidRPr="0020671B">
        <w:rPr>
          <w:rFonts w:cs="Times New Roman"/>
        </w:rPr>
        <w:t>1. Mengunduh dan mengekstrak software ExifTool di Windows.</w:t>
      </w:r>
    </w:p>
    <w:p w14:paraId="6EDDF945" w14:textId="77777777" w:rsidR="00865F11" w:rsidRPr="0020671B" w:rsidRDefault="00FD7B3B">
      <w:pPr>
        <w:spacing w:after="60"/>
        <w:ind w:left="397" w:hanging="397"/>
        <w:rPr>
          <w:rFonts w:cs="Times New Roman"/>
        </w:rPr>
      </w:pPr>
      <w:r w:rsidRPr="0020671B">
        <w:rPr>
          <w:rFonts w:cs="Times New Roman"/>
        </w:rPr>
        <w:t>2. Meletakkan file gambar yang akan dianalisis pada folder yang sama dengan file exiftool.exe.</w:t>
      </w:r>
    </w:p>
    <w:p w14:paraId="54B0BF01" w14:textId="77777777" w:rsidR="00865F11" w:rsidRPr="0020671B" w:rsidRDefault="00FD7B3B">
      <w:pPr>
        <w:spacing w:after="60"/>
        <w:ind w:left="397" w:hanging="397"/>
        <w:rPr>
          <w:rFonts w:cs="Times New Roman"/>
        </w:rPr>
      </w:pPr>
      <w:r w:rsidRPr="0020671B">
        <w:rPr>
          <w:rFonts w:cs="Times New Roman"/>
        </w:rPr>
        <w:t>3. Membuka folder tersebut melalui Windows Terminal atau Co</w:t>
      </w:r>
      <w:r w:rsidRPr="0020671B">
        <w:rPr>
          <w:rFonts w:cs="Times New Roman"/>
        </w:rPr>
        <w:t>mmand Prompt.</w:t>
      </w:r>
    </w:p>
    <w:p w14:paraId="1B9C7BC8" w14:textId="77777777" w:rsidR="00865F11" w:rsidRPr="0020671B" w:rsidRDefault="00FD7B3B">
      <w:pPr>
        <w:spacing w:after="60"/>
        <w:ind w:left="397" w:hanging="397"/>
        <w:rPr>
          <w:rFonts w:cs="Times New Roman"/>
        </w:rPr>
      </w:pPr>
      <w:r w:rsidRPr="0020671B">
        <w:rPr>
          <w:rFonts w:cs="Times New Roman"/>
        </w:rPr>
        <w:t>4. Menjalankan perintah ExifTool dengan format: .\exiftool.exe nama_file.jpg</w:t>
      </w:r>
    </w:p>
    <w:p w14:paraId="5D456924" w14:textId="77777777" w:rsidR="00865F11" w:rsidRPr="0020671B" w:rsidRDefault="00FD7B3B">
      <w:pPr>
        <w:spacing w:after="60"/>
        <w:ind w:left="397" w:hanging="397"/>
        <w:rPr>
          <w:rFonts w:cs="Times New Roman"/>
        </w:rPr>
      </w:pPr>
      <w:r w:rsidRPr="0020671B">
        <w:rPr>
          <w:rFonts w:cs="Times New Roman"/>
        </w:rPr>
        <w:t>5. Menekan tombol Enter, kemudian membaca hasil metadata yang muncul pada layar Terminal.</w:t>
      </w:r>
    </w:p>
    <w:p w14:paraId="4ADF80D7" w14:textId="77777777" w:rsidR="00865F11" w:rsidRPr="0020671B" w:rsidRDefault="00FD7B3B">
      <w:pPr>
        <w:ind w:left="567"/>
        <w:rPr>
          <w:rFonts w:cs="Times New Roman"/>
        </w:rPr>
      </w:pPr>
      <w:r w:rsidRPr="0020671B">
        <w:rPr>
          <w:rFonts w:eastAsia="Courier New" w:cs="Times New Roman"/>
          <w:sz w:val="22"/>
        </w:rPr>
        <w:t>.\exiftool.exe "Foto dengan sahabat.jpg"</w:t>
      </w:r>
    </w:p>
    <w:p w14:paraId="7B5E8E1F" w14:textId="77777777" w:rsidR="00865F11" w:rsidRPr="0020671B" w:rsidRDefault="00FD7B3B">
      <w:pPr>
        <w:pStyle w:val="Heading1"/>
        <w:rPr>
          <w:rFonts w:ascii="Times New Roman" w:hAnsi="Times New Roman" w:cs="Times New Roman"/>
          <w:color w:val="auto"/>
        </w:rPr>
      </w:pPr>
      <w:r w:rsidRPr="0020671B">
        <w:rPr>
          <w:rFonts w:ascii="Times New Roman" w:hAnsi="Times New Roman" w:cs="Times New Roman"/>
          <w:color w:val="auto"/>
        </w:rPr>
        <w:t>5. Hasil Analisis Metadata Gambar</w:t>
      </w:r>
    </w:p>
    <w:p w14:paraId="757F292E" w14:textId="77777777" w:rsidR="00865F11" w:rsidRPr="0020671B" w:rsidRDefault="00FD7B3B">
      <w:pPr>
        <w:spacing w:after="120"/>
        <w:rPr>
          <w:rFonts w:cs="Times New Roman"/>
        </w:rPr>
      </w:pPr>
      <w:r w:rsidRPr="0020671B">
        <w:rPr>
          <w:rFonts w:cs="Times New Roman"/>
        </w:rPr>
        <w:t>Berdasarkan hasil scan metadata menggunakan ExifTool, diperoleh beberapa informasi penting dari file gambar yang dianalisis. Hasil metadata tersebut dirangkum pada tabel berikut.</w:t>
      </w:r>
    </w:p>
    <w:tbl>
      <w:tblPr>
        <w:tblStyle w:val="TableGrid"/>
        <w:tblW w:w="0" w:type="auto"/>
        <w:jc w:val="center"/>
        <w:tblLook w:val="04A0" w:firstRow="1" w:lastRow="0" w:firstColumn="1" w:lastColumn="0" w:noHBand="0" w:noVBand="1"/>
      </w:tblPr>
      <w:tblGrid>
        <w:gridCol w:w="2515"/>
        <w:gridCol w:w="2714"/>
        <w:gridCol w:w="4109"/>
      </w:tblGrid>
      <w:tr w:rsidR="0020671B" w:rsidRPr="0020671B" w14:paraId="30C62FE9" w14:textId="77777777">
        <w:trPr>
          <w:jc w:val="center"/>
        </w:trPr>
        <w:tc>
          <w:tcPr>
            <w:tcW w:w="3041" w:type="dxa"/>
            <w:shd w:val="clear" w:color="auto" w:fill="D9EAF7"/>
            <w:vAlign w:val="center"/>
          </w:tcPr>
          <w:p w14:paraId="2A5BB589" w14:textId="77777777" w:rsidR="00865F11" w:rsidRPr="0020671B" w:rsidRDefault="00FD7B3B">
            <w:pPr>
              <w:rPr>
                <w:rFonts w:cs="Times New Roman"/>
              </w:rPr>
            </w:pPr>
            <w:r w:rsidRPr="0020671B">
              <w:rPr>
                <w:rFonts w:cs="Times New Roman"/>
                <w:b/>
              </w:rPr>
              <w:t>No</w:t>
            </w:r>
          </w:p>
        </w:tc>
        <w:tc>
          <w:tcPr>
            <w:tcW w:w="3041" w:type="dxa"/>
            <w:shd w:val="clear" w:color="auto" w:fill="D9EAF7"/>
            <w:vAlign w:val="center"/>
          </w:tcPr>
          <w:p w14:paraId="1B500AEF" w14:textId="77777777" w:rsidR="00865F11" w:rsidRPr="0020671B" w:rsidRDefault="00FD7B3B">
            <w:pPr>
              <w:rPr>
                <w:rFonts w:cs="Times New Roman"/>
              </w:rPr>
            </w:pPr>
            <w:r w:rsidRPr="0020671B">
              <w:rPr>
                <w:rFonts w:cs="Times New Roman"/>
                <w:b/>
              </w:rPr>
              <w:t>Jenis Metadata</w:t>
            </w:r>
          </w:p>
        </w:tc>
        <w:tc>
          <w:tcPr>
            <w:tcW w:w="3041" w:type="dxa"/>
            <w:shd w:val="clear" w:color="auto" w:fill="D9EAF7"/>
            <w:vAlign w:val="center"/>
          </w:tcPr>
          <w:p w14:paraId="68C03535" w14:textId="77777777" w:rsidR="00865F11" w:rsidRPr="0020671B" w:rsidRDefault="00FD7B3B">
            <w:pPr>
              <w:rPr>
                <w:rFonts w:cs="Times New Roman"/>
              </w:rPr>
            </w:pPr>
            <w:r w:rsidRPr="0020671B">
              <w:rPr>
                <w:rFonts w:cs="Times New Roman"/>
                <w:b/>
              </w:rPr>
              <w:t>Keterangan</w:t>
            </w:r>
          </w:p>
        </w:tc>
      </w:tr>
      <w:tr w:rsidR="0020671B" w:rsidRPr="0020671B" w14:paraId="5033F8AC" w14:textId="77777777">
        <w:trPr>
          <w:jc w:val="center"/>
        </w:trPr>
        <w:tc>
          <w:tcPr>
            <w:tcW w:w="3041" w:type="dxa"/>
            <w:vAlign w:val="center"/>
          </w:tcPr>
          <w:p w14:paraId="3E28C893" w14:textId="77777777" w:rsidR="00865F11" w:rsidRPr="0020671B" w:rsidRDefault="00FD7B3B">
            <w:pPr>
              <w:rPr>
                <w:rFonts w:cs="Times New Roman"/>
              </w:rPr>
            </w:pPr>
            <w:r w:rsidRPr="0020671B">
              <w:rPr>
                <w:rFonts w:cs="Times New Roman"/>
              </w:rPr>
              <w:t>1</w:t>
            </w:r>
          </w:p>
        </w:tc>
        <w:tc>
          <w:tcPr>
            <w:tcW w:w="3041" w:type="dxa"/>
            <w:vAlign w:val="center"/>
          </w:tcPr>
          <w:p w14:paraId="3DA37B74" w14:textId="77777777" w:rsidR="00865F11" w:rsidRPr="0020671B" w:rsidRDefault="00FD7B3B">
            <w:pPr>
              <w:rPr>
                <w:rFonts w:cs="Times New Roman"/>
              </w:rPr>
            </w:pPr>
            <w:r w:rsidRPr="0020671B">
              <w:rPr>
                <w:rFonts w:cs="Times New Roman"/>
              </w:rPr>
              <w:t>ExifTool Version Number</w:t>
            </w:r>
          </w:p>
        </w:tc>
        <w:tc>
          <w:tcPr>
            <w:tcW w:w="3041" w:type="dxa"/>
            <w:vAlign w:val="center"/>
          </w:tcPr>
          <w:p w14:paraId="43C3F8FE" w14:textId="77777777" w:rsidR="00865F11" w:rsidRPr="0020671B" w:rsidRDefault="00FD7B3B">
            <w:pPr>
              <w:rPr>
                <w:rFonts w:cs="Times New Roman"/>
              </w:rPr>
            </w:pPr>
            <w:r w:rsidRPr="0020671B">
              <w:rPr>
                <w:rFonts w:cs="Times New Roman"/>
              </w:rPr>
              <w:t>13.59</w:t>
            </w:r>
          </w:p>
        </w:tc>
      </w:tr>
      <w:tr w:rsidR="0020671B" w:rsidRPr="0020671B" w14:paraId="4E9C92C0" w14:textId="77777777">
        <w:trPr>
          <w:jc w:val="center"/>
        </w:trPr>
        <w:tc>
          <w:tcPr>
            <w:tcW w:w="3041" w:type="dxa"/>
            <w:vAlign w:val="center"/>
          </w:tcPr>
          <w:p w14:paraId="74D7B480" w14:textId="77777777" w:rsidR="00865F11" w:rsidRPr="0020671B" w:rsidRDefault="00FD7B3B">
            <w:pPr>
              <w:rPr>
                <w:rFonts w:cs="Times New Roman"/>
              </w:rPr>
            </w:pPr>
            <w:r w:rsidRPr="0020671B">
              <w:rPr>
                <w:rFonts w:cs="Times New Roman"/>
              </w:rPr>
              <w:t>2</w:t>
            </w:r>
          </w:p>
        </w:tc>
        <w:tc>
          <w:tcPr>
            <w:tcW w:w="3041" w:type="dxa"/>
            <w:vAlign w:val="center"/>
          </w:tcPr>
          <w:p w14:paraId="1234806C" w14:textId="77777777" w:rsidR="00865F11" w:rsidRPr="0020671B" w:rsidRDefault="00FD7B3B">
            <w:pPr>
              <w:rPr>
                <w:rFonts w:cs="Times New Roman"/>
              </w:rPr>
            </w:pPr>
            <w:r w:rsidRPr="0020671B">
              <w:rPr>
                <w:rFonts w:cs="Times New Roman"/>
              </w:rPr>
              <w:t xml:space="preserve">File </w:t>
            </w:r>
            <w:r w:rsidRPr="0020671B">
              <w:rPr>
                <w:rFonts w:cs="Times New Roman"/>
              </w:rPr>
              <w:t>Name</w:t>
            </w:r>
          </w:p>
        </w:tc>
        <w:tc>
          <w:tcPr>
            <w:tcW w:w="3041" w:type="dxa"/>
            <w:vAlign w:val="center"/>
          </w:tcPr>
          <w:p w14:paraId="032F74B2" w14:textId="77777777" w:rsidR="00865F11" w:rsidRPr="0020671B" w:rsidRDefault="00FD7B3B">
            <w:pPr>
              <w:rPr>
                <w:rFonts w:cs="Times New Roman"/>
              </w:rPr>
            </w:pPr>
            <w:r w:rsidRPr="0020671B">
              <w:rPr>
                <w:rFonts w:cs="Times New Roman"/>
              </w:rPr>
              <w:t>Foto dengan sahabat.jpg</w:t>
            </w:r>
          </w:p>
        </w:tc>
      </w:tr>
      <w:tr w:rsidR="0020671B" w:rsidRPr="0020671B" w14:paraId="08BBB57B" w14:textId="77777777">
        <w:trPr>
          <w:jc w:val="center"/>
        </w:trPr>
        <w:tc>
          <w:tcPr>
            <w:tcW w:w="3041" w:type="dxa"/>
            <w:vAlign w:val="center"/>
          </w:tcPr>
          <w:p w14:paraId="67B6B188" w14:textId="77777777" w:rsidR="00865F11" w:rsidRPr="0020671B" w:rsidRDefault="00FD7B3B">
            <w:pPr>
              <w:rPr>
                <w:rFonts w:cs="Times New Roman"/>
              </w:rPr>
            </w:pPr>
            <w:r w:rsidRPr="0020671B">
              <w:rPr>
                <w:rFonts w:cs="Times New Roman"/>
              </w:rPr>
              <w:t>3</w:t>
            </w:r>
          </w:p>
        </w:tc>
        <w:tc>
          <w:tcPr>
            <w:tcW w:w="3041" w:type="dxa"/>
            <w:vAlign w:val="center"/>
          </w:tcPr>
          <w:p w14:paraId="66C5A0D2" w14:textId="77777777" w:rsidR="00865F11" w:rsidRPr="0020671B" w:rsidRDefault="00FD7B3B">
            <w:pPr>
              <w:rPr>
                <w:rFonts w:cs="Times New Roman"/>
              </w:rPr>
            </w:pPr>
            <w:r w:rsidRPr="0020671B">
              <w:rPr>
                <w:rFonts w:cs="Times New Roman"/>
              </w:rPr>
              <w:t>Directory</w:t>
            </w:r>
          </w:p>
        </w:tc>
        <w:tc>
          <w:tcPr>
            <w:tcW w:w="3041" w:type="dxa"/>
            <w:vAlign w:val="center"/>
          </w:tcPr>
          <w:p w14:paraId="46B78024" w14:textId="77777777" w:rsidR="00865F11" w:rsidRPr="0020671B" w:rsidRDefault="00FD7B3B">
            <w:pPr>
              <w:rPr>
                <w:rFonts w:cs="Times New Roman"/>
              </w:rPr>
            </w:pPr>
            <w:r w:rsidRPr="0020671B">
              <w:rPr>
                <w:rFonts w:cs="Times New Roman"/>
              </w:rPr>
              <w:t>C:/Users/ThinkPad/Downloads/exiftool-13.59_64/exiftool-13.59_64</w:t>
            </w:r>
          </w:p>
        </w:tc>
      </w:tr>
      <w:tr w:rsidR="0020671B" w:rsidRPr="0020671B" w14:paraId="6321B90F" w14:textId="77777777">
        <w:trPr>
          <w:jc w:val="center"/>
        </w:trPr>
        <w:tc>
          <w:tcPr>
            <w:tcW w:w="3041" w:type="dxa"/>
            <w:vAlign w:val="center"/>
          </w:tcPr>
          <w:p w14:paraId="242DDF57" w14:textId="77777777" w:rsidR="00865F11" w:rsidRPr="0020671B" w:rsidRDefault="00FD7B3B">
            <w:pPr>
              <w:rPr>
                <w:rFonts w:cs="Times New Roman"/>
              </w:rPr>
            </w:pPr>
            <w:r w:rsidRPr="0020671B">
              <w:rPr>
                <w:rFonts w:cs="Times New Roman"/>
              </w:rPr>
              <w:t>4</w:t>
            </w:r>
          </w:p>
        </w:tc>
        <w:tc>
          <w:tcPr>
            <w:tcW w:w="3041" w:type="dxa"/>
            <w:vAlign w:val="center"/>
          </w:tcPr>
          <w:p w14:paraId="0EDDD42A" w14:textId="77777777" w:rsidR="00865F11" w:rsidRPr="0020671B" w:rsidRDefault="00FD7B3B">
            <w:pPr>
              <w:rPr>
                <w:rFonts w:cs="Times New Roman"/>
              </w:rPr>
            </w:pPr>
            <w:r w:rsidRPr="0020671B">
              <w:rPr>
                <w:rFonts w:cs="Times New Roman"/>
              </w:rPr>
              <w:t>File Size</w:t>
            </w:r>
          </w:p>
        </w:tc>
        <w:tc>
          <w:tcPr>
            <w:tcW w:w="3041" w:type="dxa"/>
            <w:vAlign w:val="center"/>
          </w:tcPr>
          <w:p w14:paraId="6F2114A4" w14:textId="77777777" w:rsidR="00865F11" w:rsidRPr="0020671B" w:rsidRDefault="00FD7B3B">
            <w:pPr>
              <w:rPr>
                <w:rFonts w:cs="Times New Roman"/>
              </w:rPr>
            </w:pPr>
            <w:r w:rsidRPr="0020671B">
              <w:rPr>
                <w:rFonts w:cs="Times New Roman"/>
              </w:rPr>
              <w:t>400 kB</w:t>
            </w:r>
          </w:p>
        </w:tc>
      </w:tr>
      <w:tr w:rsidR="0020671B" w:rsidRPr="0020671B" w14:paraId="2F7A53F8" w14:textId="77777777">
        <w:trPr>
          <w:jc w:val="center"/>
        </w:trPr>
        <w:tc>
          <w:tcPr>
            <w:tcW w:w="3041" w:type="dxa"/>
            <w:vAlign w:val="center"/>
          </w:tcPr>
          <w:p w14:paraId="1FC55A6E" w14:textId="77777777" w:rsidR="00865F11" w:rsidRPr="0020671B" w:rsidRDefault="00FD7B3B">
            <w:pPr>
              <w:rPr>
                <w:rFonts w:cs="Times New Roman"/>
              </w:rPr>
            </w:pPr>
            <w:r w:rsidRPr="0020671B">
              <w:rPr>
                <w:rFonts w:cs="Times New Roman"/>
              </w:rPr>
              <w:t>5</w:t>
            </w:r>
          </w:p>
        </w:tc>
        <w:tc>
          <w:tcPr>
            <w:tcW w:w="3041" w:type="dxa"/>
            <w:vAlign w:val="center"/>
          </w:tcPr>
          <w:p w14:paraId="712AE99A" w14:textId="77777777" w:rsidR="00865F11" w:rsidRPr="0020671B" w:rsidRDefault="00FD7B3B">
            <w:pPr>
              <w:rPr>
                <w:rFonts w:cs="Times New Roman"/>
              </w:rPr>
            </w:pPr>
            <w:r w:rsidRPr="0020671B">
              <w:rPr>
                <w:rFonts w:cs="Times New Roman"/>
              </w:rPr>
              <w:t>File Type</w:t>
            </w:r>
          </w:p>
        </w:tc>
        <w:tc>
          <w:tcPr>
            <w:tcW w:w="3041" w:type="dxa"/>
            <w:vAlign w:val="center"/>
          </w:tcPr>
          <w:p w14:paraId="1650A944" w14:textId="77777777" w:rsidR="00865F11" w:rsidRPr="0020671B" w:rsidRDefault="00FD7B3B">
            <w:pPr>
              <w:rPr>
                <w:rFonts w:cs="Times New Roman"/>
              </w:rPr>
            </w:pPr>
            <w:r w:rsidRPr="0020671B">
              <w:rPr>
                <w:rFonts w:cs="Times New Roman"/>
              </w:rPr>
              <w:t>JPEG</w:t>
            </w:r>
          </w:p>
        </w:tc>
      </w:tr>
      <w:tr w:rsidR="0020671B" w:rsidRPr="0020671B" w14:paraId="5DD4CB77" w14:textId="77777777">
        <w:trPr>
          <w:jc w:val="center"/>
        </w:trPr>
        <w:tc>
          <w:tcPr>
            <w:tcW w:w="3041" w:type="dxa"/>
            <w:vAlign w:val="center"/>
          </w:tcPr>
          <w:p w14:paraId="02F428C4" w14:textId="77777777" w:rsidR="00865F11" w:rsidRPr="0020671B" w:rsidRDefault="00FD7B3B">
            <w:pPr>
              <w:rPr>
                <w:rFonts w:cs="Times New Roman"/>
              </w:rPr>
            </w:pPr>
            <w:r w:rsidRPr="0020671B">
              <w:rPr>
                <w:rFonts w:cs="Times New Roman"/>
              </w:rPr>
              <w:t>6</w:t>
            </w:r>
          </w:p>
        </w:tc>
        <w:tc>
          <w:tcPr>
            <w:tcW w:w="3041" w:type="dxa"/>
            <w:vAlign w:val="center"/>
          </w:tcPr>
          <w:p w14:paraId="6BCC883F" w14:textId="77777777" w:rsidR="00865F11" w:rsidRPr="0020671B" w:rsidRDefault="00FD7B3B">
            <w:pPr>
              <w:rPr>
                <w:rFonts w:cs="Times New Roman"/>
              </w:rPr>
            </w:pPr>
            <w:r w:rsidRPr="0020671B">
              <w:rPr>
                <w:rFonts w:cs="Times New Roman"/>
              </w:rPr>
              <w:t>File Type Extension</w:t>
            </w:r>
          </w:p>
        </w:tc>
        <w:tc>
          <w:tcPr>
            <w:tcW w:w="3041" w:type="dxa"/>
            <w:vAlign w:val="center"/>
          </w:tcPr>
          <w:p w14:paraId="2093B6B4" w14:textId="77777777" w:rsidR="00865F11" w:rsidRPr="0020671B" w:rsidRDefault="00FD7B3B">
            <w:pPr>
              <w:rPr>
                <w:rFonts w:cs="Times New Roman"/>
              </w:rPr>
            </w:pPr>
            <w:r w:rsidRPr="0020671B">
              <w:rPr>
                <w:rFonts w:cs="Times New Roman"/>
              </w:rPr>
              <w:t>jpg</w:t>
            </w:r>
          </w:p>
        </w:tc>
      </w:tr>
      <w:tr w:rsidR="0020671B" w:rsidRPr="0020671B" w14:paraId="2873FAE5" w14:textId="77777777">
        <w:trPr>
          <w:jc w:val="center"/>
        </w:trPr>
        <w:tc>
          <w:tcPr>
            <w:tcW w:w="3041" w:type="dxa"/>
            <w:vAlign w:val="center"/>
          </w:tcPr>
          <w:p w14:paraId="478E7749" w14:textId="77777777" w:rsidR="00865F11" w:rsidRPr="0020671B" w:rsidRDefault="00FD7B3B">
            <w:pPr>
              <w:rPr>
                <w:rFonts w:cs="Times New Roman"/>
              </w:rPr>
            </w:pPr>
            <w:r w:rsidRPr="0020671B">
              <w:rPr>
                <w:rFonts w:cs="Times New Roman"/>
              </w:rPr>
              <w:t>7</w:t>
            </w:r>
          </w:p>
        </w:tc>
        <w:tc>
          <w:tcPr>
            <w:tcW w:w="3041" w:type="dxa"/>
            <w:vAlign w:val="center"/>
          </w:tcPr>
          <w:p w14:paraId="3F830A4E" w14:textId="77777777" w:rsidR="00865F11" w:rsidRPr="0020671B" w:rsidRDefault="00FD7B3B">
            <w:pPr>
              <w:rPr>
                <w:rFonts w:cs="Times New Roman"/>
              </w:rPr>
            </w:pPr>
            <w:r w:rsidRPr="0020671B">
              <w:rPr>
                <w:rFonts w:cs="Times New Roman"/>
              </w:rPr>
              <w:t>MIME Type</w:t>
            </w:r>
          </w:p>
        </w:tc>
        <w:tc>
          <w:tcPr>
            <w:tcW w:w="3041" w:type="dxa"/>
            <w:vAlign w:val="center"/>
          </w:tcPr>
          <w:p w14:paraId="212F238F" w14:textId="77777777" w:rsidR="00865F11" w:rsidRPr="0020671B" w:rsidRDefault="00FD7B3B">
            <w:pPr>
              <w:rPr>
                <w:rFonts w:cs="Times New Roman"/>
              </w:rPr>
            </w:pPr>
            <w:r w:rsidRPr="0020671B">
              <w:rPr>
                <w:rFonts w:cs="Times New Roman"/>
              </w:rPr>
              <w:t>image/jpeg</w:t>
            </w:r>
          </w:p>
        </w:tc>
      </w:tr>
      <w:tr w:rsidR="0020671B" w:rsidRPr="0020671B" w14:paraId="281ED86D" w14:textId="77777777">
        <w:trPr>
          <w:jc w:val="center"/>
        </w:trPr>
        <w:tc>
          <w:tcPr>
            <w:tcW w:w="3041" w:type="dxa"/>
            <w:vAlign w:val="center"/>
          </w:tcPr>
          <w:p w14:paraId="046CE3C9" w14:textId="77777777" w:rsidR="00865F11" w:rsidRPr="0020671B" w:rsidRDefault="00FD7B3B">
            <w:pPr>
              <w:rPr>
                <w:rFonts w:cs="Times New Roman"/>
              </w:rPr>
            </w:pPr>
            <w:r w:rsidRPr="0020671B">
              <w:rPr>
                <w:rFonts w:cs="Times New Roman"/>
              </w:rPr>
              <w:t>8</w:t>
            </w:r>
          </w:p>
        </w:tc>
        <w:tc>
          <w:tcPr>
            <w:tcW w:w="3041" w:type="dxa"/>
            <w:vAlign w:val="center"/>
          </w:tcPr>
          <w:p w14:paraId="606B3929" w14:textId="77777777" w:rsidR="00865F11" w:rsidRPr="0020671B" w:rsidRDefault="00FD7B3B">
            <w:pPr>
              <w:rPr>
                <w:rFonts w:cs="Times New Roman"/>
              </w:rPr>
            </w:pPr>
            <w:r w:rsidRPr="0020671B">
              <w:rPr>
                <w:rFonts w:cs="Times New Roman"/>
              </w:rPr>
              <w:t>JFIF Version</w:t>
            </w:r>
          </w:p>
        </w:tc>
        <w:tc>
          <w:tcPr>
            <w:tcW w:w="3041" w:type="dxa"/>
            <w:vAlign w:val="center"/>
          </w:tcPr>
          <w:p w14:paraId="0C7CBB01" w14:textId="77777777" w:rsidR="00865F11" w:rsidRPr="0020671B" w:rsidRDefault="00FD7B3B">
            <w:pPr>
              <w:rPr>
                <w:rFonts w:cs="Times New Roman"/>
              </w:rPr>
            </w:pPr>
            <w:r w:rsidRPr="0020671B">
              <w:rPr>
                <w:rFonts w:cs="Times New Roman"/>
              </w:rPr>
              <w:t>1.01</w:t>
            </w:r>
          </w:p>
        </w:tc>
      </w:tr>
      <w:tr w:rsidR="0020671B" w:rsidRPr="0020671B" w14:paraId="5553C3FA" w14:textId="77777777">
        <w:trPr>
          <w:jc w:val="center"/>
        </w:trPr>
        <w:tc>
          <w:tcPr>
            <w:tcW w:w="3041" w:type="dxa"/>
            <w:vAlign w:val="center"/>
          </w:tcPr>
          <w:p w14:paraId="426196E1" w14:textId="77777777" w:rsidR="00865F11" w:rsidRPr="0020671B" w:rsidRDefault="00FD7B3B">
            <w:pPr>
              <w:rPr>
                <w:rFonts w:cs="Times New Roman"/>
              </w:rPr>
            </w:pPr>
            <w:r w:rsidRPr="0020671B">
              <w:rPr>
                <w:rFonts w:cs="Times New Roman"/>
              </w:rPr>
              <w:t>9</w:t>
            </w:r>
          </w:p>
        </w:tc>
        <w:tc>
          <w:tcPr>
            <w:tcW w:w="3041" w:type="dxa"/>
            <w:vAlign w:val="center"/>
          </w:tcPr>
          <w:p w14:paraId="34E601F1" w14:textId="77777777" w:rsidR="00865F11" w:rsidRPr="0020671B" w:rsidRDefault="00FD7B3B">
            <w:pPr>
              <w:rPr>
                <w:rFonts w:cs="Times New Roman"/>
              </w:rPr>
            </w:pPr>
            <w:r w:rsidRPr="0020671B">
              <w:rPr>
                <w:rFonts w:cs="Times New Roman"/>
              </w:rPr>
              <w:t>Image Width</w:t>
            </w:r>
          </w:p>
        </w:tc>
        <w:tc>
          <w:tcPr>
            <w:tcW w:w="3041" w:type="dxa"/>
            <w:vAlign w:val="center"/>
          </w:tcPr>
          <w:p w14:paraId="76E549F9" w14:textId="77777777" w:rsidR="00865F11" w:rsidRPr="0020671B" w:rsidRDefault="00FD7B3B">
            <w:pPr>
              <w:rPr>
                <w:rFonts w:cs="Times New Roman"/>
              </w:rPr>
            </w:pPr>
            <w:r w:rsidRPr="0020671B">
              <w:rPr>
                <w:rFonts w:cs="Times New Roman"/>
              </w:rPr>
              <w:t>2448 piksel</w:t>
            </w:r>
          </w:p>
        </w:tc>
      </w:tr>
      <w:tr w:rsidR="0020671B" w:rsidRPr="0020671B" w14:paraId="4D6281CA" w14:textId="77777777">
        <w:trPr>
          <w:jc w:val="center"/>
        </w:trPr>
        <w:tc>
          <w:tcPr>
            <w:tcW w:w="3041" w:type="dxa"/>
            <w:vAlign w:val="center"/>
          </w:tcPr>
          <w:p w14:paraId="099224AA" w14:textId="77777777" w:rsidR="00865F11" w:rsidRPr="0020671B" w:rsidRDefault="00FD7B3B">
            <w:pPr>
              <w:rPr>
                <w:rFonts w:cs="Times New Roman"/>
              </w:rPr>
            </w:pPr>
            <w:r w:rsidRPr="0020671B">
              <w:rPr>
                <w:rFonts w:cs="Times New Roman"/>
              </w:rPr>
              <w:t>10</w:t>
            </w:r>
          </w:p>
        </w:tc>
        <w:tc>
          <w:tcPr>
            <w:tcW w:w="3041" w:type="dxa"/>
            <w:vAlign w:val="center"/>
          </w:tcPr>
          <w:p w14:paraId="4695553D" w14:textId="77777777" w:rsidR="00865F11" w:rsidRPr="0020671B" w:rsidRDefault="00FD7B3B">
            <w:pPr>
              <w:rPr>
                <w:rFonts w:cs="Times New Roman"/>
              </w:rPr>
            </w:pPr>
            <w:r w:rsidRPr="0020671B">
              <w:rPr>
                <w:rFonts w:cs="Times New Roman"/>
              </w:rPr>
              <w:t>Image Height</w:t>
            </w:r>
          </w:p>
        </w:tc>
        <w:tc>
          <w:tcPr>
            <w:tcW w:w="3041" w:type="dxa"/>
            <w:vAlign w:val="center"/>
          </w:tcPr>
          <w:p w14:paraId="69F3E9F0" w14:textId="77777777" w:rsidR="00865F11" w:rsidRPr="0020671B" w:rsidRDefault="00FD7B3B">
            <w:pPr>
              <w:rPr>
                <w:rFonts w:cs="Times New Roman"/>
              </w:rPr>
            </w:pPr>
            <w:r w:rsidRPr="0020671B">
              <w:rPr>
                <w:rFonts w:cs="Times New Roman"/>
              </w:rPr>
              <w:t>3264 piksel</w:t>
            </w:r>
          </w:p>
        </w:tc>
      </w:tr>
      <w:tr w:rsidR="0020671B" w:rsidRPr="0020671B" w14:paraId="68379058" w14:textId="77777777">
        <w:trPr>
          <w:jc w:val="center"/>
        </w:trPr>
        <w:tc>
          <w:tcPr>
            <w:tcW w:w="3041" w:type="dxa"/>
            <w:vAlign w:val="center"/>
          </w:tcPr>
          <w:p w14:paraId="571A07E9" w14:textId="77777777" w:rsidR="00865F11" w:rsidRPr="0020671B" w:rsidRDefault="00FD7B3B">
            <w:pPr>
              <w:rPr>
                <w:rFonts w:cs="Times New Roman"/>
              </w:rPr>
            </w:pPr>
            <w:r w:rsidRPr="0020671B">
              <w:rPr>
                <w:rFonts w:cs="Times New Roman"/>
              </w:rPr>
              <w:t>11</w:t>
            </w:r>
          </w:p>
        </w:tc>
        <w:tc>
          <w:tcPr>
            <w:tcW w:w="3041" w:type="dxa"/>
            <w:vAlign w:val="center"/>
          </w:tcPr>
          <w:p w14:paraId="1CAE5435" w14:textId="77777777" w:rsidR="00865F11" w:rsidRPr="0020671B" w:rsidRDefault="00FD7B3B">
            <w:pPr>
              <w:rPr>
                <w:rFonts w:cs="Times New Roman"/>
              </w:rPr>
            </w:pPr>
            <w:r w:rsidRPr="0020671B">
              <w:rPr>
                <w:rFonts w:cs="Times New Roman"/>
              </w:rPr>
              <w:t>Image Size</w:t>
            </w:r>
          </w:p>
        </w:tc>
        <w:tc>
          <w:tcPr>
            <w:tcW w:w="3041" w:type="dxa"/>
            <w:vAlign w:val="center"/>
          </w:tcPr>
          <w:p w14:paraId="66E13192" w14:textId="77777777" w:rsidR="00865F11" w:rsidRPr="0020671B" w:rsidRDefault="00FD7B3B">
            <w:pPr>
              <w:rPr>
                <w:rFonts w:cs="Times New Roman"/>
              </w:rPr>
            </w:pPr>
            <w:r w:rsidRPr="0020671B">
              <w:rPr>
                <w:rFonts w:cs="Times New Roman"/>
              </w:rPr>
              <w:t>2448 x 3264 piksel</w:t>
            </w:r>
          </w:p>
        </w:tc>
      </w:tr>
      <w:tr w:rsidR="0020671B" w:rsidRPr="0020671B" w14:paraId="7EF4D515" w14:textId="77777777">
        <w:trPr>
          <w:jc w:val="center"/>
        </w:trPr>
        <w:tc>
          <w:tcPr>
            <w:tcW w:w="3041" w:type="dxa"/>
            <w:vAlign w:val="center"/>
          </w:tcPr>
          <w:p w14:paraId="36A965CC" w14:textId="77777777" w:rsidR="00865F11" w:rsidRPr="0020671B" w:rsidRDefault="00FD7B3B">
            <w:pPr>
              <w:rPr>
                <w:rFonts w:cs="Times New Roman"/>
              </w:rPr>
            </w:pPr>
            <w:r w:rsidRPr="0020671B">
              <w:rPr>
                <w:rFonts w:cs="Times New Roman"/>
              </w:rPr>
              <w:t>12</w:t>
            </w:r>
          </w:p>
        </w:tc>
        <w:tc>
          <w:tcPr>
            <w:tcW w:w="3041" w:type="dxa"/>
            <w:vAlign w:val="center"/>
          </w:tcPr>
          <w:p w14:paraId="1BB3172E" w14:textId="77777777" w:rsidR="00865F11" w:rsidRPr="0020671B" w:rsidRDefault="00FD7B3B">
            <w:pPr>
              <w:rPr>
                <w:rFonts w:cs="Times New Roman"/>
              </w:rPr>
            </w:pPr>
            <w:r w:rsidRPr="0020671B">
              <w:rPr>
                <w:rFonts w:cs="Times New Roman"/>
              </w:rPr>
              <w:t>Megapixels</w:t>
            </w:r>
          </w:p>
        </w:tc>
        <w:tc>
          <w:tcPr>
            <w:tcW w:w="3041" w:type="dxa"/>
            <w:vAlign w:val="center"/>
          </w:tcPr>
          <w:p w14:paraId="408D11E8" w14:textId="77777777" w:rsidR="00865F11" w:rsidRPr="0020671B" w:rsidRDefault="00FD7B3B">
            <w:pPr>
              <w:rPr>
                <w:rFonts w:cs="Times New Roman"/>
              </w:rPr>
            </w:pPr>
            <w:r w:rsidRPr="0020671B">
              <w:rPr>
                <w:rFonts w:cs="Times New Roman"/>
              </w:rPr>
              <w:t>8.0 MP</w:t>
            </w:r>
          </w:p>
        </w:tc>
      </w:tr>
      <w:tr w:rsidR="0020671B" w:rsidRPr="0020671B" w14:paraId="7F1DE9F8" w14:textId="77777777">
        <w:trPr>
          <w:jc w:val="center"/>
        </w:trPr>
        <w:tc>
          <w:tcPr>
            <w:tcW w:w="3041" w:type="dxa"/>
            <w:vAlign w:val="center"/>
          </w:tcPr>
          <w:p w14:paraId="119F84BD" w14:textId="77777777" w:rsidR="00865F11" w:rsidRPr="0020671B" w:rsidRDefault="00FD7B3B">
            <w:pPr>
              <w:rPr>
                <w:rFonts w:cs="Times New Roman"/>
              </w:rPr>
            </w:pPr>
            <w:r w:rsidRPr="0020671B">
              <w:rPr>
                <w:rFonts w:cs="Times New Roman"/>
              </w:rPr>
              <w:t>13</w:t>
            </w:r>
          </w:p>
        </w:tc>
        <w:tc>
          <w:tcPr>
            <w:tcW w:w="3041" w:type="dxa"/>
            <w:vAlign w:val="center"/>
          </w:tcPr>
          <w:p w14:paraId="2FB3EEC0" w14:textId="77777777" w:rsidR="00865F11" w:rsidRPr="0020671B" w:rsidRDefault="00FD7B3B">
            <w:pPr>
              <w:rPr>
                <w:rFonts w:cs="Times New Roman"/>
              </w:rPr>
            </w:pPr>
            <w:r w:rsidRPr="0020671B">
              <w:rPr>
                <w:rFonts w:cs="Times New Roman"/>
              </w:rPr>
              <w:t>Encoding Process</w:t>
            </w:r>
          </w:p>
        </w:tc>
        <w:tc>
          <w:tcPr>
            <w:tcW w:w="3041" w:type="dxa"/>
            <w:vAlign w:val="center"/>
          </w:tcPr>
          <w:p w14:paraId="24DAF60C" w14:textId="77777777" w:rsidR="00865F11" w:rsidRPr="0020671B" w:rsidRDefault="00FD7B3B">
            <w:pPr>
              <w:rPr>
                <w:rFonts w:cs="Times New Roman"/>
              </w:rPr>
            </w:pPr>
            <w:r w:rsidRPr="0020671B">
              <w:rPr>
                <w:rFonts w:cs="Times New Roman"/>
              </w:rPr>
              <w:t>Progressive DCT, Huffman coding</w:t>
            </w:r>
          </w:p>
        </w:tc>
      </w:tr>
      <w:tr w:rsidR="0020671B" w:rsidRPr="0020671B" w14:paraId="537FCE2F" w14:textId="77777777">
        <w:trPr>
          <w:jc w:val="center"/>
        </w:trPr>
        <w:tc>
          <w:tcPr>
            <w:tcW w:w="3041" w:type="dxa"/>
            <w:vAlign w:val="center"/>
          </w:tcPr>
          <w:p w14:paraId="39A5D777" w14:textId="77777777" w:rsidR="00865F11" w:rsidRPr="0020671B" w:rsidRDefault="00FD7B3B">
            <w:pPr>
              <w:rPr>
                <w:rFonts w:cs="Times New Roman"/>
              </w:rPr>
            </w:pPr>
            <w:r w:rsidRPr="0020671B">
              <w:rPr>
                <w:rFonts w:cs="Times New Roman"/>
              </w:rPr>
              <w:t>14</w:t>
            </w:r>
          </w:p>
        </w:tc>
        <w:tc>
          <w:tcPr>
            <w:tcW w:w="3041" w:type="dxa"/>
            <w:vAlign w:val="center"/>
          </w:tcPr>
          <w:p w14:paraId="2A47BA30" w14:textId="77777777" w:rsidR="00865F11" w:rsidRPr="0020671B" w:rsidRDefault="00FD7B3B">
            <w:pPr>
              <w:rPr>
                <w:rFonts w:cs="Times New Roman"/>
              </w:rPr>
            </w:pPr>
            <w:r w:rsidRPr="0020671B">
              <w:rPr>
                <w:rFonts w:cs="Times New Roman"/>
              </w:rPr>
              <w:t>Bits Per Sample</w:t>
            </w:r>
          </w:p>
        </w:tc>
        <w:tc>
          <w:tcPr>
            <w:tcW w:w="3041" w:type="dxa"/>
            <w:vAlign w:val="center"/>
          </w:tcPr>
          <w:p w14:paraId="1CBE81A1" w14:textId="77777777" w:rsidR="00865F11" w:rsidRPr="0020671B" w:rsidRDefault="00FD7B3B">
            <w:pPr>
              <w:rPr>
                <w:rFonts w:cs="Times New Roman"/>
              </w:rPr>
            </w:pPr>
            <w:r w:rsidRPr="0020671B">
              <w:rPr>
                <w:rFonts w:cs="Times New Roman"/>
              </w:rPr>
              <w:t>8</w:t>
            </w:r>
          </w:p>
        </w:tc>
      </w:tr>
      <w:tr w:rsidR="0020671B" w:rsidRPr="0020671B" w14:paraId="072F4343" w14:textId="77777777">
        <w:trPr>
          <w:jc w:val="center"/>
        </w:trPr>
        <w:tc>
          <w:tcPr>
            <w:tcW w:w="3041" w:type="dxa"/>
            <w:vAlign w:val="center"/>
          </w:tcPr>
          <w:p w14:paraId="6915D2F7" w14:textId="77777777" w:rsidR="00865F11" w:rsidRPr="0020671B" w:rsidRDefault="00FD7B3B">
            <w:pPr>
              <w:rPr>
                <w:rFonts w:cs="Times New Roman"/>
              </w:rPr>
            </w:pPr>
            <w:r w:rsidRPr="0020671B">
              <w:rPr>
                <w:rFonts w:cs="Times New Roman"/>
              </w:rPr>
              <w:t>15</w:t>
            </w:r>
          </w:p>
        </w:tc>
        <w:tc>
          <w:tcPr>
            <w:tcW w:w="3041" w:type="dxa"/>
            <w:vAlign w:val="center"/>
          </w:tcPr>
          <w:p w14:paraId="054B2B2C" w14:textId="77777777" w:rsidR="00865F11" w:rsidRPr="0020671B" w:rsidRDefault="00FD7B3B">
            <w:pPr>
              <w:rPr>
                <w:rFonts w:cs="Times New Roman"/>
              </w:rPr>
            </w:pPr>
            <w:r w:rsidRPr="0020671B">
              <w:rPr>
                <w:rFonts w:cs="Times New Roman"/>
              </w:rPr>
              <w:t>Color Components</w:t>
            </w:r>
          </w:p>
        </w:tc>
        <w:tc>
          <w:tcPr>
            <w:tcW w:w="3041" w:type="dxa"/>
            <w:vAlign w:val="center"/>
          </w:tcPr>
          <w:p w14:paraId="2FC3D781" w14:textId="77777777" w:rsidR="00865F11" w:rsidRPr="0020671B" w:rsidRDefault="00FD7B3B">
            <w:pPr>
              <w:rPr>
                <w:rFonts w:cs="Times New Roman"/>
              </w:rPr>
            </w:pPr>
            <w:r w:rsidRPr="0020671B">
              <w:rPr>
                <w:rFonts w:cs="Times New Roman"/>
              </w:rPr>
              <w:t>3</w:t>
            </w:r>
          </w:p>
        </w:tc>
      </w:tr>
      <w:tr w:rsidR="0020671B" w:rsidRPr="0020671B" w14:paraId="3B0E8CEB" w14:textId="77777777">
        <w:trPr>
          <w:jc w:val="center"/>
        </w:trPr>
        <w:tc>
          <w:tcPr>
            <w:tcW w:w="3041" w:type="dxa"/>
            <w:vAlign w:val="center"/>
          </w:tcPr>
          <w:p w14:paraId="3B341B2F" w14:textId="77777777" w:rsidR="00865F11" w:rsidRPr="0020671B" w:rsidRDefault="00FD7B3B">
            <w:pPr>
              <w:rPr>
                <w:rFonts w:cs="Times New Roman"/>
              </w:rPr>
            </w:pPr>
            <w:r w:rsidRPr="0020671B">
              <w:rPr>
                <w:rFonts w:cs="Times New Roman"/>
              </w:rPr>
              <w:t>16</w:t>
            </w:r>
          </w:p>
        </w:tc>
        <w:tc>
          <w:tcPr>
            <w:tcW w:w="3041" w:type="dxa"/>
            <w:vAlign w:val="center"/>
          </w:tcPr>
          <w:p w14:paraId="5903BC9B" w14:textId="77777777" w:rsidR="00865F11" w:rsidRPr="0020671B" w:rsidRDefault="00FD7B3B">
            <w:pPr>
              <w:rPr>
                <w:rFonts w:cs="Times New Roman"/>
              </w:rPr>
            </w:pPr>
            <w:r w:rsidRPr="0020671B">
              <w:rPr>
                <w:rFonts w:cs="Times New Roman"/>
              </w:rPr>
              <w:t>File Modification Date/Time</w:t>
            </w:r>
          </w:p>
        </w:tc>
        <w:tc>
          <w:tcPr>
            <w:tcW w:w="3041" w:type="dxa"/>
            <w:vAlign w:val="center"/>
          </w:tcPr>
          <w:p w14:paraId="7F675AAD" w14:textId="77777777" w:rsidR="00865F11" w:rsidRPr="0020671B" w:rsidRDefault="00FD7B3B">
            <w:pPr>
              <w:rPr>
                <w:rFonts w:cs="Times New Roman"/>
              </w:rPr>
            </w:pPr>
            <w:r w:rsidRPr="0020671B">
              <w:rPr>
                <w:rFonts w:cs="Times New Roman"/>
              </w:rPr>
              <w:t>2025:03:19 23:04:32+07:00</w:t>
            </w:r>
          </w:p>
        </w:tc>
      </w:tr>
      <w:tr w:rsidR="0020671B" w:rsidRPr="0020671B" w14:paraId="18A31C38" w14:textId="77777777">
        <w:trPr>
          <w:jc w:val="center"/>
        </w:trPr>
        <w:tc>
          <w:tcPr>
            <w:tcW w:w="3041" w:type="dxa"/>
            <w:vAlign w:val="center"/>
          </w:tcPr>
          <w:p w14:paraId="3840E6C4" w14:textId="77777777" w:rsidR="00865F11" w:rsidRPr="0020671B" w:rsidRDefault="00FD7B3B">
            <w:pPr>
              <w:rPr>
                <w:rFonts w:cs="Times New Roman"/>
              </w:rPr>
            </w:pPr>
            <w:r w:rsidRPr="0020671B">
              <w:rPr>
                <w:rFonts w:cs="Times New Roman"/>
              </w:rPr>
              <w:t>17</w:t>
            </w:r>
          </w:p>
        </w:tc>
        <w:tc>
          <w:tcPr>
            <w:tcW w:w="3041" w:type="dxa"/>
            <w:vAlign w:val="center"/>
          </w:tcPr>
          <w:p w14:paraId="2CE1CD6A" w14:textId="77777777" w:rsidR="00865F11" w:rsidRPr="0020671B" w:rsidRDefault="00FD7B3B">
            <w:pPr>
              <w:rPr>
                <w:rFonts w:cs="Times New Roman"/>
              </w:rPr>
            </w:pPr>
            <w:r w:rsidRPr="0020671B">
              <w:rPr>
                <w:rFonts w:cs="Times New Roman"/>
              </w:rPr>
              <w:t xml:space="preserve">File </w:t>
            </w:r>
            <w:r w:rsidRPr="0020671B">
              <w:rPr>
                <w:rFonts w:cs="Times New Roman"/>
              </w:rPr>
              <w:t>Access Date/Time</w:t>
            </w:r>
          </w:p>
        </w:tc>
        <w:tc>
          <w:tcPr>
            <w:tcW w:w="3041" w:type="dxa"/>
            <w:vAlign w:val="center"/>
          </w:tcPr>
          <w:p w14:paraId="6D9217AC" w14:textId="77777777" w:rsidR="00865F11" w:rsidRPr="0020671B" w:rsidRDefault="00FD7B3B">
            <w:pPr>
              <w:rPr>
                <w:rFonts w:cs="Times New Roman"/>
              </w:rPr>
            </w:pPr>
            <w:r w:rsidRPr="0020671B">
              <w:rPr>
                <w:rFonts w:cs="Times New Roman"/>
              </w:rPr>
              <w:t>2026:06:02 18:24:20+07:00</w:t>
            </w:r>
          </w:p>
        </w:tc>
      </w:tr>
      <w:tr w:rsidR="0020671B" w:rsidRPr="0020671B" w14:paraId="10CBD5DB" w14:textId="77777777">
        <w:trPr>
          <w:jc w:val="center"/>
        </w:trPr>
        <w:tc>
          <w:tcPr>
            <w:tcW w:w="3041" w:type="dxa"/>
            <w:vAlign w:val="center"/>
          </w:tcPr>
          <w:p w14:paraId="447E5833" w14:textId="77777777" w:rsidR="00865F11" w:rsidRPr="0020671B" w:rsidRDefault="00FD7B3B">
            <w:pPr>
              <w:rPr>
                <w:rFonts w:cs="Times New Roman"/>
              </w:rPr>
            </w:pPr>
            <w:r w:rsidRPr="0020671B">
              <w:rPr>
                <w:rFonts w:cs="Times New Roman"/>
              </w:rPr>
              <w:t>18</w:t>
            </w:r>
          </w:p>
        </w:tc>
        <w:tc>
          <w:tcPr>
            <w:tcW w:w="3041" w:type="dxa"/>
            <w:vAlign w:val="center"/>
          </w:tcPr>
          <w:p w14:paraId="3E0A7DC9" w14:textId="77777777" w:rsidR="00865F11" w:rsidRPr="0020671B" w:rsidRDefault="00FD7B3B">
            <w:pPr>
              <w:rPr>
                <w:rFonts w:cs="Times New Roman"/>
              </w:rPr>
            </w:pPr>
            <w:r w:rsidRPr="0020671B">
              <w:rPr>
                <w:rFonts w:cs="Times New Roman"/>
              </w:rPr>
              <w:t>File Creation Date/Time</w:t>
            </w:r>
          </w:p>
        </w:tc>
        <w:tc>
          <w:tcPr>
            <w:tcW w:w="3041" w:type="dxa"/>
            <w:vAlign w:val="center"/>
          </w:tcPr>
          <w:p w14:paraId="33885905" w14:textId="77777777" w:rsidR="00865F11" w:rsidRPr="0020671B" w:rsidRDefault="00FD7B3B">
            <w:pPr>
              <w:rPr>
                <w:rFonts w:cs="Times New Roman"/>
              </w:rPr>
            </w:pPr>
            <w:r w:rsidRPr="0020671B">
              <w:rPr>
                <w:rFonts w:cs="Times New Roman"/>
              </w:rPr>
              <w:t>2026:06:02 18:24:18+07:00</w:t>
            </w:r>
          </w:p>
        </w:tc>
      </w:tr>
    </w:tbl>
    <w:p w14:paraId="76D7FF82" w14:textId="77777777" w:rsidR="00865F11" w:rsidRPr="0020671B" w:rsidRDefault="00FD7B3B">
      <w:pPr>
        <w:pStyle w:val="Heading1"/>
        <w:rPr>
          <w:rFonts w:ascii="Times New Roman" w:hAnsi="Times New Roman" w:cs="Times New Roman"/>
          <w:color w:val="auto"/>
        </w:rPr>
      </w:pPr>
      <w:r w:rsidRPr="0020671B">
        <w:rPr>
          <w:rFonts w:ascii="Times New Roman" w:hAnsi="Times New Roman" w:cs="Times New Roman"/>
          <w:color w:val="auto"/>
        </w:rPr>
        <w:t>6. Bukti Hasil Scan Metadata</w:t>
      </w:r>
    </w:p>
    <w:p w14:paraId="57720CF8" w14:textId="77777777" w:rsidR="00865F11" w:rsidRPr="0020671B" w:rsidRDefault="00FD7B3B">
      <w:pPr>
        <w:spacing w:after="120"/>
        <w:rPr>
          <w:rFonts w:cs="Times New Roman"/>
        </w:rPr>
      </w:pPr>
      <w:r w:rsidRPr="0020671B">
        <w:rPr>
          <w:rFonts w:cs="Times New Roman"/>
        </w:rPr>
        <w:t>Berikut adalah bukti gambar hasil scan metadata menggunakan ExifTool pada Windows Terminal.</w:t>
      </w:r>
    </w:p>
    <w:p w14:paraId="4D6871EA" w14:textId="77777777" w:rsidR="00865F11" w:rsidRPr="0020671B" w:rsidRDefault="00FD7B3B">
      <w:pPr>
        <w:jc w:val="center"/>
        <w:rPr>
          <w:rFonts w:cs="Times New Roman"/>
        </w:rPr>
      </w:pPr>
      <w:r w:rsidRPr="0020671B">
        <w:rPr>
          <w:rFonts w:cs="Times New Roman"/>
          <w:noProof/>
        </w:rPr>
        <w:drawing>
          <wp:inline distT="0" distB="0" distL="0" distR="0" wp14:anchorId="48E6305D" wp14:editId="41DA428A">
            <wp:extent cx="5577840" cy="28660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02 182442.png"/>
                    <pic:cNvPicPr/>
                  </pic:nvPicPr>
                  <pic:blipFill>
                    <a:blip r:embed="rId6"/>
                    <a:stretch>
                      <a:fillRect/>
                    </a:stretch>
                  </pic:blipFill>
                  <pic:spPr>
                    <a:xfrm>
                      <a:off x="0" y="0"/>
                      <a:ext cx="5577840" cy="2866024"/>
                    </a:xfrm>
                    <a:prstGeom prst="rect">
                      <a:avLst/>
                    </a:prstGeom>
                  </pic:spPr>
                </pic:pic>
              </a:graphicData>
            </a:graphic>
          </wp:inline>
        </w:drawing>
      </w:r>
    </w:p>
    <w:p w14:paraId="3AE70675" w14:textId="77777777" w:rsidR="00865F11" w:rsidRPr="0020671B" w:rsidRDefault="00FD7B3B">
      <w:pPr>
        <w:jc w:val="center"/>
        <w:rPr>
          <w:rFonts w:cs="Times New Roman"/>
        </w:rPr>
      </w:pPr>
      <w:r w:rsidRPr="0020671B">
        <w:rPr>
          <w:rFonts w:cs="Times New Roman"/>
          <w:i/>
          <w:sz w:val="22"/>
        </w:rPr>
        <w:t xml:space="preserve">Gambar 1. Hasil scan </w:t>
      </w:r>
      <w:r w:rsidRPr="0020671B">
        <w:rPr>
          <w:rFonts w:cs="Times New Roman"/>
          <w:i/>
          <w:sz w:val="22"/>
        </w:rPr>
        <w:t>metadata gambar menggunakan ExifTool</w:t>
      </w:r>
    </w:p>
    <w:p w14:paraId="4BEF9849" w14:textId="77777777" w:rsidR="00865F11" w:rsidRPr="0020671B" w:rsidRDefault="00FD7B3B">
      <w:pPr>
        <w:pStyle w:val="Heading1"/>
        <w:rPr>
          <w:rFonts w:ascii="Times New Roman" w:hAnsi="Times New Roman" w:cs="Times New Roman"/>
          <w:color w:val="auto"/>
        </w:rPr>
      </w:pPr>
      <w:r w:rsidRPr="0020671B">
        <w:rPr>
          <w:rFonts w:ascii="Times New Roman" w:hAnsi="Times New Roman" w:cs="Times New Roman"/>
          <w:color w:val="auto"/>
        </w:rPr>
        <w:t>7. Pembahasan</w:t>
      </w:r>
    </w:p>
    <w:p w14:paraId="41B203EF" w14:textId="77777777" w:rsidR="00865F11" w:rsidRPr="0020671B" w:rsidRDefault="00FD7B3B">
      <w:pPr>
        <w:spacing w:after="120"/>
        <w:ind w:firstLine="567"/>
        <w:rPr>
          <w:rFonts w:cs="Times New Roman"/>
        </w:rPr>
      </w:pPr>
      <w:r w:rsidRPr="0020671B">
        <w:rPr>
          <w:rFonts w:cs="Times New Roman"/>
        </w:rPr>
        <w:t xml:space="preserve">Dari hasil analisis, file gambar yang diperiksa memiliki nama Foto dengan sahabat.jpg dengan format JPEG dan ukuran file sebesar 400 kB. Resolusi gambar adalah 2448 x 3264 piksel dengan ukuran sekitar 8.0 </w:t>
      </w:r>
      <w:r w:rsidRPr="0020671B">
        <w:rPr>
          <w:rFonts w:cs="Times New Roman"/>
        </w:rPr>
        <w:t>megapiksel. Hal ini menunjukkan bahwa gambar memiliki kualitas resolusi yang cukup tinggi.</w:t>
      </w:r>
    </w:p>
    <w:p w14:paraId="654DB260" w14:textId="77777777" w:rsidR="00865F11" w:rsidRPr="0020671B" w:rsidRDefault="00FD7B3B">
      <w:pPr>
        <w:spacing w:after="120"/>
        <w:ind w:firstLine="567"/>
        <w:rPr>
          <w:rFonts w:cs="Times New Roman"/>
        </w:rPr>
      </w:pPr>
      <w:r w:rsidRPr="0020671B">
        <w:rPr>
          <w:rFonts w:cs="Times New Roman"/>
        </w:rPr>
        <w:t>Pada metadata yang ditampilkan, tidak terlihat informasi merk kamera, model perangkat, maupun koordinat GPS. Hal ini dapat terjadi karena metadata tersebut tidak ter</w:t>
      </w:r>
      <w:r w:rsidRPr="0020671B">
        <w:rPr>
          <w:rFonts w:cs="Times New Roman"/>
        </w:rPr>
        <w:t>sedia, telah dihapus, atau gambar sudah melalui proses penyimpanan ulang dari aplikasi tertentu. Meskipun begitu, ExifTool tetap berhasil menampilkan informasi teknis file seperti tipe file, ukuran file, resolusi, tanggal akses, tanggal pembuatan, dan tang</w:t>
      </w:r>
      <w:r w:rsidRPr="0020671B">
        <w:rPr>
          <w:rFonts w:cs="Times New Roman"/>
        </w:rPr>
        <w:t>gal modifikasi file.</w:t>
      </w:r>
    </w:p>
    <w:p w14:paraId="70C102CF" w14:textId="77777777" w:rsidR="00865F11" w:rsidRPr="0020671B" w:rsidRDefault="00FD7B3B">
      <w:pPr>
        <w:spacing w:after="120"/>
        <w:ind w:firstLine="567"/>
        <w:rPr>
          <w:rFonts w:cs="Times New Roman"/>
        </w:rPr>
      </w:pPr>
      <w:r w:rsidRPr="0020671B">
        <w:rPr>
          <w:rFonts w:cs="Times New Roman"/>
        </w:rPr>
        <w:t>ExifTool sangat membantu dalam analisis metadata karena hasil yang ditampilkan lebih lengkap dibandingkan hanya melihat informasi file melalui Properties Windows. Dengan menggunakan ExifTool, pengguna dapat mengetahui detail teknis seb</w:t>
      </w:r>
      <w:r w:rsidRPr="0020671B">
        <w:rPr>
          <w:rFonts w:cs="Times New Roman"/>
        </w:rPr>
        <w:t>uah gambar secara cepat melalui Terminal.</w:t>
      </w:r>
    </w:p>
    <w:p w14:paraId="3795BBA8" w14:textId="77777777" w:rsidR="00865F11" w:rsidRPr="0020671B" w:rsidRDefault="00FD7B3B">
      <w:pPr>
        <w:pStyle w:val="Heading1"/>
        <w:rPr>
          <w:rFonts w:ascii="Times New Roman" w:hAnsi="Times New Roman" w:cs="Times New Roman"/>
          <w:color w:val="auto"/>
        </w:rPr>
      </w:pPr>
      <w:r w:rsidRPr="0020671B">
        <w:rPr>
          <w:rFonts w:ascii="Times New Roman" w:hAnsi="Times New Roman" w:cs="Times New Roman"/>
          <w:color w:val="auto"/>
        </w:rPr>
        <w:t>8. Kesimpulan</w:t>
      </w:r>
    </w:p>
    <w:p w14:paraId="064CEAA3" w14:textId="77777777" w:rsidR="00865F11" w:rsidRPr="0020671B" w:rsidRDefault="00FD7B3B">
      <w:pPr>
        <w:spacing w:after="120"/>
        <w:ind w:firstLine="567"/>
        <w:rPr>
          <w:rFonts w:cs="Times New Roman"/>
        </w:rPr>
      </w:pPr>
      <w:r w:rsidRPr="0020671B">
        <w:rPr>
          <w:rFonts w:cs="Times New Roman"/>
        </w:rPr>
        <w:t>Analisis metadata gambar menggunakan ExifTool berhasil dilakukan pada sistem operasi Windows. Hasil analisis menunjukkan bahwa file gambar berformat JPEG dengan ukuran 400 kB, resolusi 2448 x 3264 pik</w:t>
      </w:r>
      <w:r w:rsidRPr="0020671B">
        <w:rPr>
          <w:rFonts w:cs="Times New Roman"/>
        </w:rPr>
        <w:t>sel, dan ukuran sekitar 8.0 megapiksel. Metadata yang tampil juga mencakup informasi tanggal pembuatan, tanggal akses, tanggal modifikasi, tipe file, serta informasi teknis gambar lainnya.</w:t>
      </w:r>
    </w:p>
    <w:p w14:paraId="4FD21115" w14:textId="77777777" w:rsidR="00865F11" w:rsidRPr="0020671B" w:rsidRDefault="00FD7B3B">
      <w:pPr>
        <w:spacing w:after="120"/>
        <w:ind w:firstLine="567"/>
        <w:rPr>
          <w:rFonts w:cs="Times New Roman"/>
        </w:rPr>
      </w:pPr>
      <w:r w:rsidRPr="0020671B">
        <w:rPr>
          <w:rFonts w:cs="Times New Roman"/>
        </w:rPr>
        <w:t>Dengan demikian, ExifTool dapat digunakan sebagai software yang efe</w:t>
      </w:r>
      <w:r w:rsidRPr="0020671B">
        <w:rPr>
          <w:rFonts w:cs="Times New Roman"/>
        </w:rPr>
        <w:t>ktif untuk membaca dan menganalisis metadata gambar digital. Software ini berguna untuk mengetahui informasi tersembunyi pada file gambar secara lebih detail dan dapat digunakan untuk kebutuhan dokumentasi maupun analisis sederhana.</w:t>
      </w:r>
    </w:p>
    <w:sectPr w:rsidR="00865F11" w:rsidRPr="0020671B"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671B"/>
    <w:rsid w:val="0029639D"/>
    <w:rsid w:val="00326F90"/>
    <w:rsid w:val="00865F11"/>
    <w:rsid w:val="00AA1D8D"/>
    <w:rsid w:val="00B47730"/>
    <w:rsid w:val="00CB0664"/>
    <w:rsid w:val="00FC693F"/>
    <w:rsid w:val="00FD7B3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D2247E"/>
  <w14:defaultImageDpi w14:val="300"/>
  <w15:docId w15:val="{20E6CAD2-8815-4E4A-97D3-25294E5AE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Pages>
  <Words>674</Words>
  <Characters>3848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ThinkPad</cp:lastModifiedBy>
  <cp:revision>4</cp:revision>
  <dcterms:created xsi:type="dcterms:W3CDTF">2013-12-23T23:15:00Z</dcterms:created>
  <dcterms:modified xsi:type="dcterms:W3CDTF">2026-06-02T12:10:00Z</dcterms:modified>
  <cp:category/>
</cp:coreProperties>
</file>